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スマイルカレンダーシステム 要件定義書</w:t>
      </w:r>
    </w:p>
    <w:p>
      <w:pPr>
        <w:pStyle w:val="Heading2"/>
      </w:pPr>
      <w:r>
        <w:t>1. 文書情報</w:t>
      </w:r>
    </w:p>
    <w:p>
      <w:r>
        <w:t>文書名：スマイルカレンダーシステム 要件定義書</w:t>
      </w:r>
    </w:p>
    <w:p>
      <w:r>
        <w:t>作成日：2025年11月17日</w:t>
      </w:r>
    </w:p>
    <w:p>
      <w:r>
        <w:t>作成者：ChatGPT（Kenji FunkrowD 様依頼による作成）</w:t>
      </w:r>
    </w:p>
    <w:p>
      <w:pPr>
        <w:pStyle w:val="Heading2"/>
      </w:pPr>
      <w:r>
        <w:t>2. システム概要</w:t>
      </w:r>
    </w:p>
    <w:p>
      <w:r>
        <w:t>【システム名称】</w:t>
      </w:r>
    </w:p>
    <w:p>
      <w:r>
        <w:t>スマイルカレンダーシステム（Smile Calendar System）</w:t>
      </w:r>
    </w:p>
    <w:p/>
    <w:p>
      <w:r>
        <w:t>【システムの目的】</w:t>
      </w:r>
    </w:p>
    <w:p>
      <w:r>
        <w:t>本システムは、ユーザーの日々のオーラルケア習慣を継続的にサポートするために、</w:t>
      </w:r>
    </w:p>
    <w:p>
      <w:r>
        <w:t>カレンダー形式でオーラルケアの実施状況を記録・可視化し、</w:t>
      </w:r>
    </w:p>
    <w:p>
      <w:r>
        <w:t>通院や痛みなどのメモも管理できるセルフケア支援アプリである。</w:t>
      </w:r>
    </w:p>
    <w:p>
      <w:pPr>
        <w:pStyle w:val="Heading2"/>
      </w:pPr>
      <w:r>
        <w:t>3. 対象範囲（スコープ）</w:t>
      </w:r>
    </w:p>
    <w:p>
      <w:r>
        <w:t>・オーラルケアチェック記録</w:t>
      </w:r>
    </w:p>
    <w:p>
      <w:r>
        <w:t>・自由記述メモ</w:t>
      </w:r>
    </w:p>
    <w:p>
      <w:r>
        <w:t>・カレンダー表示</w:t>
      </w:r>
    </w:p>
    <w:p>
      <w:r>
        <w:t>・記録データ保存・閲覧</w:t>
      </w:r>
    </w:p>
    <w:p>
      <w:pPr>
        <w:pStyle w:val="Heading2"/>
      </w:pPr>
      <w:r>
        <w:t>4. 用語定義</w:t>
      </w:r>
    </w:p>
    <w:p>
      <w:r>
        <w:t>オーラルケアチェック項目：毎日のケア項目（チェック記録）</w:t>
      </w:r>
    </w:p>
    <w:p>
      <w:r>
        <w:t>自由記述：通院、痛み、予約などのメモ</w:t>
      </w:r>
    </w:p>
    <w:p>
      <w:r>
        <w:t>カレンダー画面：月間の記録表示画面</w:t>
      </w:r>
    </w:p>
    <w:p>
      <w:r>
        <w:t>日別記録フォーム：1日のチェックとメモの入力画面</w:t>
      </w:r>
    </w:p>
    <w:p>
      <w:pPr>
        <w:pStyle w:val="Heading2"/>
      </w:pPr>
      <w:r>
        <w:t>5. 機能要件</w:t>
      </w:r>
    </w:p>
    <w:p>
      <w:r>
        <w:t>【5.1 オーラルケアチェック機能】</w:t>
      </w:r>
    </w:p>
    <w:p>
      <w:r>
        <w:t>記録項目：</w:t>
      </w:r>
    </w:p>
    <w:p>
      <w:r>
        <w:t>- 歯磨き（朝）</w:t>
      </w:r>
    </w:p>
    <w:p>
      <w:r>
        <w:t>- 歯磨き（昼）</w:t>
      </w:r>
    </w:p>
    <w:p>
      <w:r>
        <w:t>- 歯磨き（夕）</w:t>
      </w:r>
    </w:p>
    <w:p>
      <w:r>
        <w:t>- うがい</w:t>
      </w:r>
    </w:p>
    <w:p>
      <w:r>
        <w:t>- マウスウォッシュ</w:t>
      </w:r>
    </w:p>
    <w:p>
      <w:r>
        <w:t>- フロス</w:t>
      </w:r>
    </w:p>
    <w:p>
      <w:r>
        <w:t>- 舌磨き</w:t>
      </w:r>
    </w:p>
    <w:p/>
    <w:p>
      <w:r>
        <w:t>【5.2 自由記述メモ機能】</w:t>
      </w:r>
    </w:p>
    <w:p>
      <w:r>
        <w:t>- 通院記録</w:t>
      </w:r>
    </w:p>
    <w:p>
      <w:r>
        <w:t>- 通院予約</w:t>
      </w:r>
    </w:p>
    <w:p>
      <w:r>
        <w:t>- 痛みや腫れの記録</w:t>
      </w:r>
    </w:p>
    <w:p/>
    <w:p>
      <w:r>
        <w:t>【5.3 カレンダー表示機能】</w:t>
      </w:r>
    </w:p>
    <w:p>
      <w:r>
        <w:t>- 月間カレンダー表示</w:t>
      </w:r>
    </w:p>
    <w:p>
      <w:r>
        <w:t>- 各日の達成状況の色分けまたはアイコン表示</w:t>
      </w:r>
    </w:p>
    <w:p/>
    <w:p>
      <w:r>
        <w:t>【5.4 データ管理機能】</w:t>
      </w:r>
    </w:p>
    <w:p>
      <w:r>
        <w:t>- 日別データの保存・取得・更新・削除</w:t>
      </w:r>
    </w:p>
    <w:p>
      <w:pPr>
        <w:pStyle w:val="Heading2"/>
      </w:pPr>
      <w:r>
        <w:t>6. 非機能要件</w:t>
      </w:r>
    </w:p>
    <w:p>
      <w:r>
        <w:t>【性能】カレンダー表示1秒以内</w:t>
      </w:r>
    </w:p>
    <w:p>
      <w:r>
        <w:t>【可用性】スマホ・PC対応</w:t>
      </w:r>
    </w:p>
    <w:p>
      <w:r>
        <w:t>【保守性】項目追加などの将来拡張に対応</w:t>
      </w:r>
    </w:p>
    <w:p>
      <w:r>
        <w:t>【セキュリティ】HTTPS、認証、暗号化</w:t>
      </w:r>
    </w:p>
    <w:p>
      <w:pPr>
        <w:pStyle w:val="Heading2"/>
      </w:pPr>
      <w:r>
        <w:t>7. データ定義</w:t>
      </w:r>
    </w:p>
    <w:p>
      <w:r>
        <w:t>【日別記録データ構造】</w:t>
      </w:r>
    </w:p>
    <w:p>
      <w:r>
        <w:t>date: 日付</w:t>
      </w:r>
    </w:p>
    <w:p>
      <w:r>
        <w:t>checks: 7項目の実施記録</w:t>
      </w:r>
    </w:p>
    <w:p>
      <w:r>
        <w:t>memo: 自由記述</w:t>
      </w:r>
    </w:p>
    <w:p/>
    <w:p>
      <w:r>
        <w:t>【カレンダー集計データ】</w:t>
      </w:r>
    </w:p>
    <w:p>
      <w:r>
        <w:t>completedCount: 実施数</w:t>
      </w:r>
    </w:p>
    <w:p>
      <w:r>
        <w:t>memoExists: メモ有無</w:t>
      </w:r>
    </w:p>
    <w:p>
      <w:pPr>
        <w:pStyle w:val="Heading2"/>
      </w:pPr>
      <w:r>
        <w:t>8. 画面要件</w:t>
      </w:r>
    </w:p>
    <w:p>
      <w:r>
        <w:t>【カレンダー画面】</w:t>
      </w:r>
    </w:p>
    <w:p>
      <w:r>
        <w:t>- 月間表示</w:t>
      </w:r>
    </w:p>
    <w:p>
      <w:r>
        <w:t>- メモ・達成状況を可視化</w:t>
      </w:r>
    </w:p>
    <w:p/>
    <w:p>
      <w:r>
        <w:t>【日別記録画面】</w:t>
      </w:r>
    </w:p>
    <w:p>
      <w:r>
        <w:t>- チェックボックス形式</w:t>
      </w:r>
    </w:p>
    <w:p>
      <w:r>
        <w:t>- 自由記述欄</w:t>
      </w:r>
    </w:p>
    <w:p>
      <w:r>
        <w:t>- 保存ボタン</w:t>
      </w:r>
    </w:p>
    <w:p>
      <w:pPr>
        <w:pStyle w:val="Heading2"/>
      </w:pPr>
      <w:r>
        <w:t>9. 将来拡張</w:t>
      </w:r>
    </w:p>
    <w:p>
      <w:r>
        <w:t>・週間／月間の達成率グラフ</w:t>
      </w:r>
    </w:p>
    <w:p>
      <w:r>
        <w:t>・通院日のリマインダー</w:t>
      </w:r>
    </w:p>
    <w:p>
      <w:r>
        <w:t>・写真添付</w:t>
      </w:r>
    </w:p>
    <w:p>
      <w:r>
        <w:t>・データエクスポート</w:t>
      </w:r>
    </w:p>
    <w:p>
      <w:pPr>
        <w:pStyle w:val="Heading2"/>
      </w:pPr>
      <w:r>
        <w:t>10. 制約事項</w:t>
      </w:r>
    </w:p>
    <w:p>
      <w:r>
        <w:t>・医療診断は行わない</w:t>
      </w:r>
    </w:p>
    <w:p>
      <w:r>
        <w:t>・プライバシー保護を最優先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