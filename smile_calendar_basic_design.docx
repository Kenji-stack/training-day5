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スマイルカレンダーシステム 基本設計書</w:t>
      </w:r>
    </w:p>
    <w:p>
      <w:pPr>
        <w:pStyle w:val="Heading2"/>
      </w:pPr>
      <w:r>
        <w:t>1. カレンダー UI 仕様（更新版）</w:t>
      </w:r>
    </w:p>
    <w:p>
      <w:pPr>
        <w:pStyle w:val="Heading3"/>
      </w:pPr>
      <w:r>
        <w:t>1.1 日セルの表示仕様</w:t>
      </w:r>
    </w:p>
    <w:p>
      <w:r>
        <w:t>・完了項目がある場合：例「✓ 歯磨き（朝）」をテキストとして表示。</w:t>
        <w:br/>
        <w:t>・未完了日は空白（数字のみ）。</w:t>
        <w:br/>
        <w:t>・メモ（問題）がある場合：短文を直接表示（例「しみる」「奥歯がしみ…」）。</w:t>
        <w:br/>
        <w:t>・完了＋メモの場合：上部に完了項目、下部にメモを表示。</w:t>
      </w:r>
    </w:p>
    <w:p>
      <w:pPr>
        <w:pStyle w:val="Heading3"/>
      </w:pPr>
      <w:r>
        <w:t>1.2 日セル表示例</w:t>
      </w:r>
    </w:p>
    <w:p>
      <w:r>
        <w:t>【例：2月17日：朝の歯磨き完了＋メモあり】</w:t>
        <w:br/>
        <w:t>17</w:t>
        <w:br/>
        <w:t>✓ 歯磨き（朝）</w:t>
        <w:br/>
        <w:t>しみる</w:t>
      </w:r>
    </w:p>
    <w:p>
      <w:r>
        <w:t>【例：2月18日：未実施】</w:t>
        <w:br/>
        <w:t>18</w:t>
        <w:br/>
        <w:t>（空白）</w:t>
      </w:r>
    </w:p>
    <w:p>
      <w:pPr>
        <w:pStyle w:val="Heading3"/>
      </w:pPr>
      <w:r>
        <w:t>1.3 完了項目の表示仕様</w:t>
      </w:r>
    </w:p>
    <w:p>
      <w:r>
        <w:t>フォーマット：</w:t>
        <w:br/>
        <w:t>✓ &lt;項目名&gt;（&lt;時間帯&gt;）</w:t>
        <w:br/>
        <w:br/>
        <w:t>例：</w:t>
        <w:br/>
        <w:t>✓ 歯磨き（朝）</w:t>
        <w:br/>
        <w:t>✓ フロス（夜）</w:t>
        <w:br/>
        <w:t>複数項目がある場合は縦に並べて表示する。</w:t>
      </w:r>
    </w:p>
    <w:p>
      <w:pPr>
        <w:pStyle w:val="Heading3"/>
      </w:pPr>
      <w:r>
        <w:t>1.4 メモ（問題点）の表示仕様</w:t>
      </w:r>
    </w:p>
    <w:p>
      <w:r>
        <w:t>・アイコンではなく、テキスト短文をセルに直接表示。</w:t>
        <w:br/>
        <w:t>・先頭6〜10文字程度を表示し、長い場合は「…」を付与。</w:t>
        <w:br/>
        <w:t>例：「奥歯がうまく磨けない」→「奥歯がうま…」</w:t>
      </w:r>
    </w:p>
    <w:p>
      <w:pPr>
        <w:pStyle w:val="Heading3"/>
      </w:pPr>
      <w:r>
        <w:t>1.5 表示優先順位</w:t>
      </w:r>
    </w:p>
    <w:p>
      <w:r>
        <w:t>1. 日付番号</w:t>
        <w:br/>
        <w:t>2. 完了項目</w:t>
        <w:br/>
        <w:t>3. メモ（問題）</w:t>
      </w:r>
    </w:p>
    <w:p>
      <w:pPr>
        <w:pStyle w:val="Heading3"/>
      </w:pPr>
      <w:r>
        <w:t>1.6 DayDetailModal（詳細画面）仕様</w:t>
      </w:r>
    </w:p>
    <w:p>
      <w:r>
        <w:t>・日付表示（例：2025年2月17日）</w:t>
        <w:br/>
        <w:t>・チェックボックス一覧（歯磨き（朝/夜）、フロス、マウスウォッシュ等）</w:t>
        <w:br/>
        <w:t>・メモ全文の閲覧・編集</w:t>
        <w:br/>
        <w:t>・保存ボタンで Firestore に反映</w:t>
      </w:r>
    </w:p>
    <w:p>
      <w:pPr>
        <w:pStyle w:val="Heading3"/>
      </w:pPr>
      <w:r>
        <w:t>1.7 アクセシビリティ対応</w:t>
      </w:r>
    </w:p>
    <w:p>
      <w:r>
        <w:t>・色による状態表示を行わず、テキスト（✓、短文）で明示。</w:t>
        <w:br/>
        <w:t>・フォントサイズ14px以上。</w:t>
        <w:br/>
        <w:t>・コントラスト比4.5:1以上。</w:t>
      </w:r>
    </w:p>
    <w:p>
      <w:pPr>
        <w:pStyle w:val="Heading3"/>
      </w:pPr>
      <w:r>
        <w:t>1.8 Next.js / React 実装方針</w:t>
      </w:r>
    </w:p>
    <w:p>
      <w:r>
        <w:t>・Firestore のデータ構造例：</w:t>
        <w:br/>
        <w:t>{</w:t>
        <w:br/>
        <w:t xml:space="preserve">  date: "2025-02-17",</w:t>
        <w:br/>
        <w:t xml:space="preserve">  completedItems: [</w:t>
        <w:br/>
        <w:t xml:space="preserve">    { name: "歯磨き", time: "朝" },</w:t>
        <w:br/>
        <w:t xml:space="preserve">    { name: "フロス", time: "夜" }</w:t>
        <w:br/>
        <w:t xml:space="preserve">  ],</w:t>
        <w:br/>
        <w:t xml:space="preserve">  memo: "奥歯がしみる"</w:t>
        <w:br/>
        <w:t>}</w:t>
        <w:br/>
        <w:br/>
        <w:t>・カレンダーセルへの描画例：</w:t>
        <w:br/>
        <w:t>17</w:t>
        <w:br/>
        <w:t>✓ 歯磨き（朝）</w:t>
        <w:br/>
        <w:t>✓ フロス（夜）</w:t>
        <w:br/>
        <w:t>奥歯がしみ…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