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スマイルカレンダー 基本設計書（更新版）</w:t>
      </w:r>
    </w:p>
    <w:p>
      <w:pPr>
        <w:pStyle w:val="Heading2"/>
      </w:pPr>
      <w:r>
        <w:t>1. システム概要</w:t>
      </w:r>
    </w:p>
    <w:p>
      <w:r>
        <w:t>スマイルカレンダーは、日々のオーラルケアチェックを記録し、チェック項目と問題（自由記述）を管理するヘルスケア支援アプリケーションである。</w:t>
      </w:r>
    </w:p>
    <w:p>
      <w:pPr>
        <w:pStyle w:val="Heading2"/>
      </w:pPr>
      <w:r>
        <w:t>2. 技術選定</w:t>
      </w:r>
    </w:p>
    <w:p>
      <w:r>
        <w:t>・フロントエンド：React / Next.js / TypeScript</w:t>
      </w:r>
    </w:p>
    <w:p>
      <w:r>
        <w:t>・データ管理：Cloud Firestore</w:t>
      </w:r>
    </w:p>
    <w:p>
      <w:r>
        <w:t>・認証：Firebase Authentication</w:t>
      </w:r>
    </w:p>
    <w:p>
      <w:r>
        <w:t>・バックエンド（後続フェーズ）：Firebase Functions</w:t>
      </w:r>
    </w:p>
    <w:p>
      <w:r>
        <w:t>・ホスティング：Firebase Hosting</w:t>
      </w:r>
    </w:p>
    <w:p>
      <w:pPr>
        <w:pStyle w:val="Heading2"/>
      </w:pPr>
      <w:r>
        <w:t>3. カレンダー UI 仕様（更新）</w:t>
      </w:r>
    </w:p>
    <w:p>
      <w:r>
        <w:t>● チェック完了した日は、成功マークではなくチェックされた項目を一覧表示する。</w:t>
      </w:r>
    </w:p>
    <w:p>
      <w:r>
        <w:t xml:space="preserve">　例：✓ 歯磨き（朝） / ✓ 歯磨き（夜） / ✓ フロス</w:t>
      </w:r>
    </w:p>
    <w:p>
      <w:r>
        <w:t>● 未完了日は空白で表示する。</w:t>
      </w:r>
    </w:p>
    <w:p>
      <w:r>
        <w:t>● 問題（自由記述）はその日の中に表示する。</w:t>
      </w:r>
    </w:p>
    <w:p>
      <w:pPr>
        <w:pStyle w:val="Heading2"/>
      </w:pPr>
      <w:r>
        <w:t>4. Firestore データモデル設計</w:t>
      </w:r>
    </w:p>
    <w:p>
      <w:pPr>
        <w:pStyle w:val="Heading3"/>
      </w:pPr>
      <w:r>
        <w:t>4.1 コレクション構造</w:t>
      </w:r>
    </w:p>
    <w:p>
      <w:r>
        <w:t>/users/{userId}</w:t>
      </w:r>
    </w:p>
    <w:p>
      <w:r>
        <w:t>/users/{userId}/calendar/{dateId}</w:t>
      </w:r>
    </w:p>
    <w:p>
      <w:pPr>
        <w:pStyle w:val="Heading3"/>
      </w:pPr>
      <w:r>
        <w:t>4.2 users ドキュメント構造</w:t>
      </w:r>
    </w:p>
    <w:p>
      <w:r>
        <w:t>{</w:t>
        <w:br/>
        <w:t xml:space="preserve">  "name": "ユーザー名",</w:t>
        <w:br/>
        <w:t xml:space="preserve">  "createdAt": "timestamp",</w:t>
        <w:br/>
        <w:t xml:space="preserve">  "settings": {</w:t>
        <w:br/>
        <w:t xml:space="preserve">    "timezone": "Asia/Tokyo",</w:t>
        <w:br/>
        <w:t xml:space="preserve">    "language": "ja"</w:t>
        <w:br/>
        <w:t xml:space="preserve">  }</w:t>
        <w:br/>
        <w:t>}</w:t>
      </w:r>
    </w:p>
    <w:p>
      <w:pPr>
        <w:pStyle w:val="Heading3"/>
      </w:pPr>
      <w:r>
        <w:t>4.3 calendar ドキュメント構造（1日1ドキュメント）</w:t>
      </w:r>
    </w:p>
    <w:p>
      <w:r>
        <w:t>{</w:t>
        <w:br/>
        <w:t xml:space="preserve">  "date": "2025-11-17",</w:t>
        <w:br/>
        <w:t xml:space="preserve">  "checks": {</w:t>
        <w:br/>
        <w:t xml:space="preserve">    "brush_morning": true,</w:t>
        <w:br/>
        <w:t xml:space="preserve">    "brush_night": false,</w:t>
        <w:br/>
        <w:t xml:space="preserve">    "floss": true</w:t>
        <w:br/>
        <w:t xml:space="preserve">  },</w:t>
        <w:br/>
        <w:t xml:space="preserve">  "problem": "自由記述内容",</w:t>
        <w:br/>
        <w:t xml:space="preserve">  "createdAt": "timestamp",</w:t>
        <w:br/>
        <w:t xml:space="preserve">  "updatedAt": "timestamp"</w:t>
        <w:br/>
        <w:t>}</w:t>
      </w:r>
    </w:p>
    <w:p>
      <w:pPr>
        <w:pStyle w:val="Heading3"/>
      </w:pPr>
      <w:r>
        <w:t>4.4 フィールド仕様</w:t>
      </w:r>
    </w:p>
    <w:p>
      <w:r>
        <w:t>● date：文字列（YYYY-MM-DD）</w:t>
      </w:r>
    </w:p>
    <w:p>
      <w:r>
        <w:t>● checks：オブジェクト形式のチェック状況</w:t>
      </w:r>
    </w:p>
    <w:p>
      <w:r>
        <w:t>● problem：自由記述欄</w:t>
      </w:r>
    </w:p>
    <w:p>
      <w:r>
        <w:t>● createdAt / updatedAt：Firestore serverTimestamp</w:t>
      </w:r>
    </w:p>
    <w:p>
      <w:pPr>
        <w:pStyle w:val="Heading3"/>
      </w:pPr>
      <w:r>
        <w:t>4.5 セキュリティルール（基本）</w:t>
      </w:r>
    </w:p>
    <w:p>
      <w:r>
        <w:t>rules_version = '2';</w:t>
        <w:br/>
        <w:t>service cloud.firestore {</w:t>
        <w:br/>
        <w:t xml:space="preserve">  match /databases/{database}/documents {</w:t>
        <w:br/>
        <w:t xml:space="preserve">    match /users/{userId} {</w:t>
        <w:br/>
        <w:t xml:space="preserve">      allow read, write: if request.auth != null &amp;&amp; request.auth.uid == userId;</w:t>
        <w:br/>
        <w:br/>
        <w:t xml:space="preserve">      match /calendar/{dateId} {</w:t>
        <w:br/>
        <w:t xml:space="preserve">        allow read, write: if request.auth != null &amp;&amp; request.auth.uid == userId;</w:t>
        <w:br/>
        <w:t xml:space="preserve">      }</w:t>
        <w:br/>
        <w:t xml:space="preserve">    }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