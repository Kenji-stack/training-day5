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基本設計書（スマイルカレンダー）</w:t>
      </w:r>
    </w:p>
    <w:p>
      <w:pPr>
        <w:pStyle w:val="Heading2"/>
      </w:pPr>
      <w:r>
        <w:t>第5章 画面設計書</w:t>
      </w:r>
    </w:p>
    <w:p>
      <w:pPr>
        <w:pStyle w:val="Heading3"/>
      </w:pPr>
      <w:r>
        <w:t>1. カレンダー画面</w:t>
      </w:r>
    </w:p>
    <w:p>
      <w:pPr>
        <w:pStyle w:val="ListBullet"/>
      </w:pPr>
      <w:r>
        <w:t>・月表示 / 日表示切替</w:t>
      </w:r>
    </w:p>
    <w:p>
      <w:pPr>
        <w:pStyle w:val="ListBullet"/>
      </w:pPr>
      <w:r>
        <w:t>・各日のチェック状況（✓表示や空白）</w:t>
      </w:r>
    </w:p>
    <w:p>
      <w:pPr>
        <w:pStyle w:val="ListBullet"/>
      </w:pPr>
      <w:r>
        <w:t>・メモ記入アイコン</w:t>
      </w:r>
    </w:p>
    <w:p>
      <w:pPr>
        <w:pStyle w:val="ListBullet"/>
      </w:pPr>
      <w:r>
        <w:t>・日付タップでチェック入力画面へ遷移</w:t>
      </w:r>
    </w:p>
    <w:p>
      <w:pPr>
        <w:pStyle w:val="Heading3"/>
      </w:pPr>
      <w:r>
        <w:t>2. チェックボックス入力画面</w:t>
      </w:r>
    </w:p>
    <w:p>
      <w:pPr>
        <w:pStyle w:val="ListBullet"/>
      </w:pPr>
      <w:r>
        <w:t>・オーラルケアのチェック項目表示（朝/夜/フロスなど）</w:t>
      </w:r>
    </w:p>
    <w:p>
      <w:pPr>
        <w:pStyle w:val="ListBullet"/>
      </w:pPr>
      <w:r>
        <w:t>・保存でメモ入力画面へ遷移</w:t>
      </w:r>
    </w:p>
    <w:p>
      <w:pPr>
        <w:pStyle w:val="Heading3"/>
      </w:pPr>
      <w:r>
        <w:t>3. メモ入力画面</w:t>
      </w:r>
    </w:p>
    <w:p>
      <w:pPr>
        <w:pStyle w:val="ListBullet"/>
      </w:pPr>
      <w:r>
        <w:t>・問題点・自由記述欄</w:t>
      </w:r>
    </w:p>
    <w:p>
      <w:pPr>
        <w:pStyle w:val="ListBullet"/>
      </w:pPr>
      <w:r>
        <w:t>・保存後、カレンダー画面へ戻る</w:t>
      </w:r>
    </w:p>
    <w:p>
      <w:pPr>
        <w:pStyle w:val="Heading3"/>
      </w:pPr>
      <w:r>
        <w:t>4. 設定画面</w:t>
      </w:r>
    </w:p>
    <w:p>
      <w:pPr>
        <w:pStyle w:val="ListBullet"/>
      </w:pPr>
      <w:r>
        <w:t>・チェック項目の管理</w:t>
      </w:r>
    </w:p>
    <w:p>
      <w:pPr>
        <w:pStyle w:val="ListBullet"/>
      </w:pPr>
      <w:r>
        <w:t>・通知設定（リマインダー）</w:t>
      </w:r>
    </w:p>
    <w:p>
      <w:pPr>
        <w:pStyle w:val="ListBullet"/>
      </w:pPr>
      <w:r>
        <w:t>・アカウント設定（ログアウト含む）</w:t>
      </w:r>
    </w:p>
    <w:p>
      <w:pPr>
        <w:pStyle w:val="Heading3"/>
      </w:pPr>
      <w:r>
        <w:t>5. ログイン画面</w:t>
      </w:r>
    </w:p>
    <w:p>
      <w:pPr>
        <w:pStyle w:val="ListBullet"/>
      </w:pPr>
      <w:r>
        <w:t>・メールアドレス / パスワード入力</w:t>
      </w:r>
    </w:p>
    <w:p>
      <w:pPr>
        <w:pStyle w:val="ListBullet"/>
      </w:pPr>
      <w:r>
        <w:t>・Googleログイン</w:t>
      </w:r>
    </w:p>
    <w:p>
      <w:pPr>
        <w:pStyle w:val="ListBullet"/>
      </w:pPr>
      <w:r>
        <w:t>・ログイン成功後、カレンダー画面へ</w:t>
      </w:r>
    </w:p>
    <w:p>
      <w:pPr>
        <w:pStyle w:val="Heading2"/>
      </w:pPr>
      <w:r>
        <w:t>第6章 画面遷移図</w:t>
      </w:r>
    </w:p>
    <w:p>
      <w:r>
        <w:t>アプリ起動</w:t>
      </w:r>
    </w:p>
    <w:p>
      <w:r>
        <w:t>↓</w:t>
      </w:r>
    </w:p>
    <w:p>
      <w:r>
        <w:t>ログイン画面</w:t>
      </w:r>
    </w:p>
    <w:p>
      <w:r>
        <w:t>↓（ログイン成功）</w:t>
      </w:r>
    </w:p>
    <w:p>
      <w:r>
        <w:t>カレンダー画面</w:t>
      </w:r>
    </w:p>
    <w:p>
      <w:r>
        <w:t>├─ 日付タップ → チェック入力画面 → メモ入力画面 → カレンダー画面へ戻る</w:t>
      </w:r>
    </w:p>
    <w:p>
      <w:r>
        <w:t>└─ 設定 → 設定画面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