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スマイルカレンダーシステム 要件定義書（Ver.0.3 軽量版）</w:t>
      </w:r>
    </w:p>
    <w:p>
      <w:pPr>
        <w:pStyle w:val="Heading2"/>
      </w:pPr>
      <w:r>
        <w:t>1. 概要</w:t>
      </w:r>
    </w:p>
    <w:p>
      <w:r>
        <w:t>本システムは、日々のオーラルケア習慣を記録・可視化することにより、継続を支援するシンプルなカレンダーシステムである。</w:t>
      </w:r>
    </w:p>
    <w:p>
      <w:pPr>
        <w:pStyle w:val="Heading2"/>
      </w:pPr>
      <w:r>
        <w:t>2. システム化の目的</w:t>
      </w:r>
    </w:p>
    <w:p>
      <w:r>
        <w:t>- オーラルケアの習慣化を支援するため、チェックと自由記述を記録できる仕組みを提供する。</w:t>
      </w:r>
    </w:p>
    <w:p>
      <w:r>
        <w:t>- 利用者の生活改善への意識向上につなげる。</w:t>
      </w:r>
    </w:p>
    <w:p>
      <w:pPr>
        <w:pStyle w:val="Heading2"/>
      </w:pPr>
      <w:r>
        <w:t>3. 業務要件</w:t>
      </w:r>
    </w:p>
    <w:p>
      <w:r>
        <w:t>【対象業務】</w:t>
        <w:br/>
        <w:t>・日々のオーラルケア記録（歯磨き、フロス、うがいなど）</w:t>
        <w:br/>
        <w:t>・問題の自由記述記録</w:t>
        <w:br/>
        <w:t>・カレンダーによる可視化</w:t>
      </w:r>
    </w:p>
    <w:p>
      <w:pPr>
        <w:pStyle w:val="Heading2"/>
      </w:pPr>
      <w:r>
        <w:t>4. 機能要件</w:t>
      </w:r>
    </w:p>
    <w:p>
      <w:r>
        <w:t>■ 基本機能</w:t>
      </w:r>
    </w:p>
    <w:p>
      <w:r>
        <w:t>- カレンダー表示（1ヶ月）</w:t>
      </w:r>
    </w:p>
    <w:p>
      <w:r>
        <w:t>- チェック項目の入力（朝・昼・夜）</w:t>
      </w:r>
    </w:p>
    <w:p>
      <w:r>
        <w:t>- 自由記述の登録・表示</w:t>
      </w:r>
    </w:p>
    <w:p>
      <w:r>
        <w:t>- ログイン（Firebase Auth）</w:t>
      </w:r>
    </w:p>
    <w:p>
      <w:r>
        <w:t>- データ保存（Firestore）</w:t>
      </w:r>
    </w:p>
    <w:p>
      <w:pPr>
        <w:pStyle w:val="Heading2"/>
      </w:pPr>
      <w:r>
        <w:t>5. 非機能要件（最小限）</w:t>
      </w:r>
    </w:p>
    <w:p>
      <w:r>
        <w:t>- 応答速度：主要操作は3秒以内</w:t>
      </w:r>
    </w:p>
    <w:p>
      <w:r>
        <w:t>- セキュリティ：Firebase Authによる認証、HTTPS利用</w:t>
      </w:r>
    </w:p>
    <w:p>
      <w:r>
        <w:t>- 稼働環境：PC・スマホブラウザ（Chrome／Safari）</w:t>
      </w:r>
    </w:p>
    <w:p>
      <w:pPr>
        <w:pStyle w:val="Heading2"/>
      </w:pPr>
      <w:r>
        <w:t>6. 技術選定</w:t>
      </w:r>
    </w:p>
    <w:p>
      <w:r>
        <w:t>■ フロントエンド：Next.js（React）</w:t>
        <w:br/>
        <w:t>■ バックエンド：Firebase Functions</w:t>
        <w:br/>
        <w:t>■ DB：Firestore</w:t>
        <w:br/>
        <w:t>■ 認証：Firebase Auth</w:t>
      </w:r>
    </w:p>
    <w:p>
      <w:pPr>
        <w:pStyle w:val="Heading2"/>
      </w:pPr>
      <w:r>
        <w:t>7. データ構造（簡易）</w:t>
      </w:r>
    </w:p>
    <w:p>
      <w:r>
        <w:t>users（ユーザー情報）</w:t>
        <w:br/>
        <w:t>records（オーラルケア記録＋自由記述）</w:t>
      </w:r>
    </w:p>
    <w:p>
      <w:pPr>
        <w:pStyle w:val="Heading2"/>
      </w:pPr>
      <w:r>
        <w:t>8. プロジェクトスケジュール（1週間）</w:t>
      </w:r>
    </w:p>
    <w:p>
      <w:r>
        <w:t>Day1：要件最終確認</w:t>
        <w:br/>
        <w:t>Day2：画面設計</w:t>
        <w:br/>
        <w:t>Day3：フロント実装</w:t>
        <w:br/>
        <w:t>Day4：バックエンド実装</w:t>
        <w:br/>
        <w:t>Day5：結合・テスト</w:t>
        <w:br/>
        <w:t>Day6：調整・改善</w:t>
        <w:br/>
        <w:t>Day7：リリース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