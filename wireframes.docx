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画面一覧（全体UIマップ）とワイヤーフレーム</w:t>
      </w:r>
    </w:p>
    <w:p/>
    <w:p>
      <w:r>
        <w:t>【1. 画面一覧】</w:t>
      </w:r>
    </w:p>
    <w:p>
      <w:r>
        <w:t>1. ホーム画面（Dashboard）</w:t>
      </w:r>
    </w:p>
    <w:p>
      <w:r>
        <w:t>2. カレンダー画面（Calendar）</w:t>
      </w:r>
    </w:p>
    <w:p>
      <w:r>
        <w:t>3. 日別記録画面（Daily Record）</w:t>
      </w:r>
    </w:p>
    <w:p>
      <w:r>
        <w:t>4. 設定画面（Settings）</w:t>
      </w:r>
    </w:p>
    <w:p>
      <w:r>
        <w:t>5. チェック項目編集画面（Item Edit）</w:t>
      </w:r>
    </w:p>
    <w:p/>
    <w:p>
      <w:r>
        <w:t>【2. ワイヤーフレーム（概要）】</w:t>
      </w:r>
    </w:p>
    <w:p>
      <w:r>
        <w:t>ホーム：</w:t>
      </w:r>
    </w:p>
    <w:p>
      <w:r>
        <w:t>[記録状況]</w:t>
      </w:r>
    </w:p>
    <w:p>
      <w:r>
        <w:t>[グラフ]</w:t>
      </w:r>
    </w:p>
    <w:p>
      <w:r>
        <w:t>[今日の記録へ]</w:t>
      </w:r>
    </w:p>
    <w:p/>
    <w:p>
      <w:r>
        <w:t>カレンダー：</w:t>
      </w:r>
    </w:p>
    <w:p>
      <w:r>
        <w:t>[月表示]</w:t>
      </w:r>
    </w:p>
    <w:p>
      <w:r>
        <w:t>[各日アイコン表示]</w:t>
      </w:r>
    </w:p>
    <w:p/>
    <w:p>
      <w:r>
        <w:t>日別記録：</w:t>
      </w:r>
    </w:p>
    <w:p>
      <w:r>
        <w:t>[チェック項目]</w:t>
      </w:r>
    </w:p>
    <w:p>
      <w:r>
        <w:t>[メモ欄]</w:t>
      </w:r>
    </w:p>
    <w:p>
      <w:r>
        <w:t>[保存]</w:t>
      </w:r>
    </w:p>
    <w:p/>
    <w:p>
      <w:r>
        <w:t>設定：</w:t>
      </w:r>
    </w:p>
    <w:p>
      <w:r>
        <w:t>[通知設定]</w:t>
      </w:r>
    </w:p>
    <w:p>
      <w:r>
        <w:t>[項目編集]</w:t>
      </w:r>
    </w:p>
    <w:p/>
    <w:p>
      <w:r>
        <w:t>項目編集：</w:t>
      </w:r>
    </w:p>
    <w:p>
      <w:r>
        <w:t>[項目リスト]</w:t>
      </w:r>
    </w:p>
    <w:p>
      <w:r>
        <w:t>[追加]</w:t>
      </w:r>
    </w:p>
    <w:p>
      <w:r>
        <w:t>[保存]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